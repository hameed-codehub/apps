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1881" w14:textId="77777777" w:rsidR="00564591" w:rsidRPr="00564591" w:rsidRDefault="00564591" w:rsidP="00564591">
      <w:pPr>
        <w:rPr>
          <w:b/>
          <w:bCs/>
        </w:rPr>
      </w:pPr>
      <w:r w:rsidRPr="00564591">
        <w:rPr>
          <w:b/>
          <w:bCs/>
        </w:rPr>
        <w:t>PPI / Non-PPI Data Scrubbing Tool – Summary Requirements</w:t>
      </w:r>
    </w:p>
    <w:p w14:paraId="73DEF22A" w14:textId="77777777" w:rsidR="00564591" w:rsidRPr="00564591" w:rsidRDefault="00564591" w:rsidP="00564591">
      <w:r w:rsidRPr="00564591">
        <w:t>These requirements are intended to communicate the overall capability and workflow we are aiming for.</w:t>
      </w:r>
      <w:r w:rsidRPr="00564591">
        <w:br/>
        <w:t xml:space="preserve">The goal is to build a </w:t>
      </w:r>
      <w:r w:rsidRPr="00564591">
        <w:rPr>
          <w:b/>
          <w:bCs/>
        </w:rPr>
        <w:t>minimal but functional solution</w:t>
      </w:r>
      <w:r w:rsidRPr="00564591">
        <w:t xml:space="preserve"> to quickly scrub PPI data from PDF documents for </w:t>
      </w:r>
      <w:r w:rsidRPr="00564591">
        <w:rPr>
          <w:b/>
          <w:bCs/>
        </w:rPr>
        <w:t>non-production testing purposes</w:t>
      </w:r>
      <w:r w:rsidRPr="00564591">
        <w:t>.</w:t>
      </w:r>
      <w:r w:rsidRPr="00564591">
        <w:br/>
        <w:t>If an API-based approach provides the quickest implementation path, we can proceed with that as well.</w:t>
      </w:r>
    </w:p>
    <w:p w14:paraId="4AFD2546" w14:textId="77777777" w:rsidR="00564591" w:rsidRPr="00564591" w:rsidRDefault="00564591" w:rsidP="00564591">
      <w:r w:rsidRPr="00564591">
        <w:pict w14:anchorId="23ADAFE4">
          <v:rect id="_x0000_i1061" style="width:0;height:1.5pt" o:hralign="center" o:hrstd="t" o:hr="t" fillcolor="#a0a0a0" stroked="f"/>
        </w:pict>
      </w:r>
    </w:p>
    <w:p w14:paraId="6C8BDD8C" w14:textId="77777777" w:rsidR="00564591" w:rsidRPr="00564591" w:rsidRDefault="00564591" w:rsidP="00564591">
      <w:pPr>
        <w:rPr>
          <w:b/>
          <w:bCs/>
        </w:rPr>
      </w:pPr>
      <w:r w:rsidRPr="00564591">
        <w:rPr>
          <w:b/>
          <w:bCs/>
        </w:rPr>
        <w:t>1. Dictionary Management</w:t>
      </w:r>
    </w:p>
    <w:p w14:paraId="4CBF2C02" w14:textId="12D41EF8" w:rsidR="00564591" w:rsidRPr="00564591" w:rsidRDefault="00564591" w:rsidP="00564591">
      <w:pPr>
        <w:numPr>
          <w:ilvl w:val="0"/>
          <w:numId w:val="10"/>
        </w:numPr>
      </w:pPr>
      <w:r w:rsidRPr="00564591">
        <w:t xml:space="preserve">For the </w:t>
      </w:r>
      <w:r w:rsidRPr="00564591">
        <w:rPr>
          <w:b/>
          <w:bCs/>
        </w:rPr>
        <w:t>UI workflow</w:t>
      </w:r>
      <w:r w:rsidRPr="00564591">
        <w:t xml:space="preserve">, the system can use an </w:t>
      </w:r>
      <w:r w:rsidRPr="00564591">
        <w:rPr>
          <w:b/>
          <w:bCs/>
        </w:rPr>
        <w:t>Excel-based Elements Dictionary</w:t>
      </w:r>
      <w:r w:rsidRPr="00564591">
        <w:t xml:space="preserve"> containing field names, value formats, and data types.</w:t>
      </w:r>
    </w:p>
    <w:p w14:paraId="5D083525" w14:textId="77777777" w:rsidR="00564591" w:rsidRPr="00564591" w:rsidRDefault="00564591" w:rsidP="00564591">
      <w:pPr>
        <w:numPr>
          <w:ilvl w:val="0"/>
          <w:numId w:val="10"/>
        </w:numPr>
      </w:pPr>
      <w:r w:rsidRPr="00564591">
        <w:t xml:space="preserve">For the </w:t>
      </w:r>
      <w:r w:rsidRPr="00564591">
        <w:rPr>
          <w:b/>
          <w:bCs/>
        </w:rPr>
        <w:t>API workflow</w:t>
      </w:r>
      <w:r w:rsidRPr="00564591">
        <w:t xml:space="preserve">, we can use </w:t>
      </w:r>
      <w:r w:rsidRPr="00564591">
        <w:rPr>
          <w:b/>
          <w:bCs/>
        </w:rPr>
        <w:t>JSON format</w:t>
      </w:r>
      <w:r w:rsidRPr="00564591">
        <w:t xml:space="preserve"> or any other format you recommend for faster implementation and integration.</w:t>
      </w:r>
    </w:p>
    <w:p w14:paraId="1EEBC647" w14:textId="77777777" w:rsidR="00564591" w:rsidRPr="00564591" w:rsidRDefault="00564591" w:rsidP="00564591">
      <w:pPr>
        <w:numPr>
          <w:ilvl w:val="0"/>
          <w:numId w:val="10"/>
        </w:numPr>
      </w:pPr>
      <w:r w:rsidRPr="00564591">
        <w:t xml:space="preserve">To achieve </w:t>
      </w:r>
      <w:r w:rsidRPr="00564591">
        <w:rPr>
          <w:b/>
          <w:bCs/>
        </w:rPr>
        <w:t>minimum functionality</w:t>
      </w:r>
      <w:r w:rsidRPr="00564591">
        <w:t xml:space="preserve">, the system only needs to support </w:t>
      </w:r>
      <w:r w:rsidRPr="00564591">
        <w:rPr>
          <w:b/>
          <w:bCs/>
        </w:rPr>
        <w:t>a single uploaded dictionary</w:t>
      </w:r>
      <w:r w:rsidRPr="00564591">
        <w:t xml:space="preserve"> and </w:t>
      </w:r>
      <w:r w:rsidRPr="00564591">
        <w:rPr>
          <w:b/>
          <w:bCs/>
        </w:rPr>
        <w:t>a single version</w:t>
      </w:r>
      <w:r w:rsidRPr="00564591">
        <w:t xml:space="preserve"> for the current session.</w:t>
      </w:r>
    </w:p>
    <w:p w14:paraId="7DC7E2B7" w14:textId="77777777" w:rsidR="00564591" w:rsidRPr="00564591" w:rsidRDefault="00564591" w:rsidP="00564591">
      <w:pPr>
        <w:numPr>
          <w:ilvl w:val="0"/>
          <w:numId w:val="10"/>
        </w:numPr>
      </w:pPr>
      <w:r w:rsidRPr="00564591">
        <w:t>This can be enhanced later to:</w:t>
      </w:r>
    </w:p>
    <w:p w14:paraId="78518196" w14:textId="77777777" w:rsidR="00564591" w:rsidRPr="00564591" w:rsidRDefault="00564591" w:rsidP="00564591">
      <w:pPr>
        <w:numPr>
          <w:ilvl w:val="1"/>
          <w:numId w:val="10"/>
        </w:numPr>
      </w:pPr>
      <w:r w:rsidRPr="00564591">
        <w:t xml:space="preserve">support </w:t>
      </w:r>
      <w:r w:rsidRPr="00564591">
        <w:rPr>
          <w:b/>
          <w:bCs/>
        </w:rPr>
        <w:t>multiple dictionaries</w:t>
      </w:r>
      <w:r w:rsidRPr="00564591">
        <w:t>,</w:t>
      </w:r>
    </w:p>
    <w:p w14:paraId="69E5421D" w14:textId="77777777" w:rsidR="00564591" w:rsidRPr="00564591" w:rsidRDefault="00564591" w:rsidP="00564591">
      <w:pPr>
        <w:numPr>
          <w:ilvl w:val="1"/>
          <w:numId w:val="10"/>
        </w:numPr>
      </w:pPr>
      <w:r w:rsidRPr="00564591">
        <w:rPr>
          <w:b/>
          <w:bCs/>
        </w:rPr>
        <w:t>multiple versions</w:t>
      </w:r>
      <w:r w:rsidRPr="00564591">
        <w:t>, and</w:t>
      </w:r>
    </w:p>
    <w:p w14:paraId="1B263EA9" w14:textId="77777777" w:rsidR="00564591" w:rsidRPr="00564591" w:rsidRDefault="00564591" w:rsidP="00564591">
      <w:pPr>
        <w:numPr>
          <w:ilvl w:val="1"/>
          <w:numId w:val="10"/>
        </w:numPr>
      </w:pPr>
      <w:r w:rsidRPr="00564591">
        <w:t xml:space="preserve">full </w:t>
      </w:r>
      <w:r w:rsidRPr="00564591">
        <w:rPr>
          <w:b/>
          <w:bCs/>
        </w:rPr>
        <w:t>database persistence</w:t>
      </w:r>
      <w:r w:rsidRPr="00564591">
        <w:t>.</w:t>
      </w:r>
    </w:p>
    <w:p w14:paraId="253E90FE" w14:textId="77777777" w:rsidR="00564591" w:rsidRPr="00564591" w:rsidRDefault="00564591" w:rsidP="00564591">
      <w:pPr>
        <w:numPr>
          <w:ilvl w:val="0"/>
          <w:numId w:val="10"/>
        </w:numPr>
      </w:pPr>
      <w:r w:rsidRPr="00564591">
        <w:t xml:space="preserve">The dictionary may include PPI fields and optionally </w:t>
      </w:r>
      <w:proofErr w:type="gramStart"/>
      <w:r w:rsidRPr="00564591">
        <w:t>Non-PPI</w:t>
      </w:r>
      <w:proofErr w:type="gramEnd"/>
      <w:r w:rsidRPr="00564591">
        <w:t xml:space="preserve"> fields.</w:t>
      </w:r>
    </w:p>
    <w:p w14:paraId="6C4D3191" w14:textId="10DE6078" w:rsidR="00564591" w:rsidRPr="00564591" w:rsidRDefault="00564591" w:rsidP="00564591">
      <w:pPr>
        <w:numPr>
          <w:ilvl w:val="0"/>
          <w:numId w:val="10"/>
        </w:numPr>
      </w:pPr>
      <w:r w:rsidRPr="00564591">
        <w:t xml:space="preserve">The user must provide: </w:t>
      </w:r>
      <w:r w:rsidRPr="00564591">
        <w:rPr>
          <w:b/>
          <w:bCs/>
        </w:rPr>
        <w:t>Dictionary Name</w:t>
      </w:r>
      <w:r w:rsidRPr="00564591">
        <w:t xml:space="preserve"> and the </w:t>
      </w:r>
      <w:r w:rsidRPr="00564591">
        <w:rPr>
          <w:b/>
          <w:bCs/>
        </w:rPr>
        <w:t>Excel file</w:t>
      </w:r>
      <w:r w:rsidRPr="00564591">
        <w:t xml:space="preserve"> (for UI)</w:t>
      </w:r>
      <w:r>
        <w:t xml:space="preserve"> similarly for API name and JSON file or any other applicable format.</w:t>
      </w:r>
    </w:p>
    <w:p w14:paraId="68738AF3" w14:textId="77777777" w:rsidR="00564591" w:rsidRPr="00564591" w:rsidRDefault="00564591" w:rsidP="00564591">
      <w:pPr>
        <w:numPr>
          <w:ilvl w:val="0"/>
          <w:numId w:val="10"/>
        </w:numPr>
      </w:pPr>
      <w:r w:rsidRPr="00564591">
        <w:t>The dictionary defines:</w:t>
      </w:r>
    </w:p>
    <w:p w14:paraId="33A66F1C" w14:textId="77777777" w:rsidR="00564591" w:rsidRPr="00564591" w:rsidRDefault="00564591" w:rsidP="00564591">
      <w:pPr>
        <w:numPr>
          <w:ilvl w:val="1"/>
          <w:numId w:val="10"/>
        </w:numPr>
      </w:pPr>
      <w:r w:rsidRPr="00564591">
        <w:t>Element names</w:t>
      </w:r>
    </w:p>
    <w:p w14:paraId="13014F0E" w14:textId="74DA0C4C" w:rsidR="00564591" w:rsidRPr="00564591" w:rsidRDefault="00564591" w:rsidP="00564591">
      <w:pPr>
        <w:numPr>
          <w:ilvl w:val="1"/>
          <w:numId w:val="10"/>
        </w:numPr>
      </w:pPr>
      <w:r w:rsidRPr="00564591">
        <w:t xml:space="preserve">Full expected </w:t>
      </w:r>
      <w:r>
        <w:t xml:space="preserve">value </w:t>
      </w:r>
      <w:r w:rsidRPr="00564591">
        <w:t>formats</w:t>
      </w:r>
    </w:p>
    <w:p w14:paraId="3442834F" w14:textId="77777777" w:rsidR="00564591" w:rsidRPr="00564591" w:rsidRDefault="00564591" w:rsidP="00564591">
      <w:pPr>
        <w:numPr>
          <w:ilvl w:val="1"/>
          <w:numId w:val="10"/>
        </w:numPr>
      </w:pPr>
      <w:r w:rsidRPr="00564591">
        <w:t>Data types</w:t>
      </w:r>
    </w:p>
    <w:p w14:paraId="76B44284" w14:textId="77777777" w:rsidR="00564591" w:rsidRPr="00564591" w:rsidRDefault="00564591" w:rsidP="00564591">
      <w:r w:rsidRPr="00564591">
        <w:pict w14:anchorId="59418D1A">
          <v:rect id="_x0000_i1062" style="width:0;height:1.5pt" o:hralign="center" o:hrstd="t" o:hr="t" fillcolor="#a0a0a0" stroked="f"/>
        </w:pict>
      </w:r>
    </w:p>
    <w:p w14:paraId="7C68B377" w14:textId="77777777" w:rsidR="00564591" w:rsidRPr="00564591" w:rsidRDefault="00564591" w:rsidP="00564591">
      <w:pPr>
        <w:rPr>
          <w:b/>
          <w:bCs/>
        </w:rPr>
      </w:pPr>
      <w:r w:rsidRPr="00564591">
        <w:rPr>
          <w:b/>
          <w:bCs/>
        </w:rPr>
        <w:t>2. PDF Scrubbing Workflow</w:t>
      </w:r>
    </w:p>
    <w:p w14:paraId="57B9E3A0" w14:textId="77777777" w:rsidR="00564591" w:rsidRPr="00564591" w:rsidRDefault="00564591" w:rsidP="00564591">
      <w:pPr>
        <w:numPr>
          <w:ilvl w:val="0"/>
          <w:numId w:val="11"/>
        </w:numPr>
      </w:pPr>
      <w:r w:rsidRPr="00564591">
        <w:t>User selects the dictionary and uploads a PDF.</w:t>
      </w:r>
    </w:p>
    <w:p w14:paraId="115E53A9" w14:textId="77777777" w:rsidR="00564591" w:rsidRPr="00564591" w:rsidRDefault="00564591" w:rsidP="00564591">
      <w:pPr>
        <w:numPr>
          <w:ilvl w:val="0"/>
          <w:numId w:val="11"/>
        </w:numPr>
      </w:pPr>
      <w:r w:rsidRPr="00564591">
        <w:t>The system extracts elements using:</w:t>
      </w:r>
    </w:p>
    <w:p w14:paraId="6ABC2866" w14:textId="77777777" w:rsidR="00564591" w:rsidRPr="00564591" w:rsidRDefault="00564591" w:rsidP="00564591">
      <w:pPr>
        <w:numPr>
          <w:ilvl w:val="1"/>
          <w:numId w:val="11"/>
        </w:numPr>
      </w:pPr>
      <w:r w:rsidRPr="00564591">
        <w:lastRenderedPageBreak/>
        <w:t>dictionary matches, and/or</w:t>
      </w:r>
    </w:p>
    <w:p w14:paraId="4F66BF20" w14:textId="30B2CD11" w:rsidR="00564591" w:rsidRPr="00564591" w:rsidRDefault="00564591" w:rsidP="00564591">
      <w:pPr>
        <w:numPr>
          <w:ilvl w:val="1"/>
          <w:numId w:val="11"/>
        </w:numPr>
      </w:pPr>
      <w:r w:rsidRPr="00564591">
        <w:t>ML/pattern detections</w:t>
      </w:r>
      <w:r>
        <w:t xml:space="preserve"> for PPI Elements</w:t>
      </w:r>
      <w:r w:rsidRPr="00564591">
        <w:t>.</w:t>
      </w:r>
    </w:p>
    <w:p w14:paraId="33BF01F2" w14:textId="77777777" w:rsidR="00564591" w:rsidRPr="00564591" w:rsidRDefault="00564591" w:rsidP="00564591">
      <w:pPr>
        <w:numPr>
          <w:ilvl w:val="0"/>
          <w:numId w:val="11"/>
        </w:numPr>
      </w:pPr>
      <w:r w:rsidRPr="00564591">
        <w:t>Workflow may be minimized by combining steps into a single screen if it accelerates delivery.</w:t>
      </w:r>
    </w:p>
    <w:p w14:paraId="41BA7A27" w14:textId="77777777" w:rsidR="00564591" w:rsidRPr="00564591" w:rsidRDefault="00564591" w:rsidP="00564591">
      <w:r w:rsidRPr="00564591">
        <w:pict w14:anchorId="42CEFF07">
          <v:rect id="_x0000_i1063" style="width:0;height:1.5pt" o:hralign="center" o:hrstd="t" o:hr="t" fillcolor="#a0a0a0" stroked="f"/>
        </w:pict>
      </w:r>
    </w:p>
    <w:p w14:paraId="29ED10D2" w14:textId="77777777" w:rsidR="00564591" w:rsidRPr="00564591" w:rsidRDefault="00564591" w:rsidP="00564591">
      <w:pPr>
        <w:rPr>
          <w:b/>
          <w:bCs/>
        </w:rPr>
      </w:pPr>
      <w:r w:rsidRPr="00564591">
        <w:rPr>
          <w:b/>
          <w:bCs/>
        </w:rPr>
        <w:t>3. Element Identification &amp; Review</w:t>
      </w:r>
    </w:p>
    <w:p w14:paraId="06AB1C4A" w14:textId="77777777" w:rsidR="00564591" w:rsidRPr="00564591" w:rsidRDefault="00564591" w:rsidP="00564591">
      <w:pPr>
        <w:numPr>
          <w:ilvl w:val="0"/>
          <w:numId w:val="12"/>
        </w:numPr>
      </w:pPr>
      <w:r w:rsidRPr="00564591">
        <w:t>Elements are categorized as:</w:t>
      </w:r>
    </w:p>
    <w:p w14:paraId="6D68E7BF" w14:textId="77777777" w:rsidR="00564591" w:rsidRPr="00564591" w:rsidRDefault="00564591" w:rsidP="00564591">
      <w:pPr>
        <w:numPr>
          <w:ilvl w:val="1"/>
          <w:numId w:val="12"/>
        </w:numPr>
      </w:pPr>
      <w:r w:rsidRPr="00564591">
        <w:rPr>
          <w:b/>
          <w:bCs/>
        </w:rPr>
        <w:t>PPI (Dictionary)</w:t>
      </w:r>
    </w:p>
    <w:p w14:paraId="6C8F724F" w14:textId="77777777" w:rsidR="00564591" w:rsidRPr="00564591" w:rsidRDefault="00564591" w:rsidP="00564591">
      <w:pPr>
        <w:numPr>
          <w:ilvl w:val="1"/>
          <w:numId w:val="12"/>
        </w:numPr>
      </w:pPr>
      <w:r w:rsidRPr="00564591">
        <w:rPr>
          <w:b/>
          <w:bCs/>
        </w:rPr>
        <w:t>Non-PPI (Dictionary)</w:t>
      </w:r>
      <w:r w:rsidRPr="00564591">
        <w:t xml:space="preserve"> – optional for now</w:t>
      </w:r>
    </w:p>
    <w:p w14:paraId="56213E81" w14:textId="77777777" w:rsidR="00564591" w:rsidRPr="00564591" w:rsidRDefault="00564591" w:rsidP="00564591">
      <w:pPr>
        <w:numPr>
          <w:ilvl w:val="1"/>
          <w:numId w:val="12"/>
        </w:numPr>
      </w:pPr>
      <w:r w:rsidRPr="00564591">
        <w:rPr>
          <w:b/>
          <w:bCs/>
        </w:rPr>
        <w:t>PPI Auto-Identified</w:t>
      </w:r>
    </w:p>
    <w:p w14:paraId="5467B3CD" w14:textId="77777777" w:rsidR="00564591" w:rsidRPr="00564591" w:rsidRDefault="00564591" w:rsidP="00564591">
      <w:pPr>
        <w:numPr>
          <w:ilvl w:val="0"/>
          <w:numId w:val="12"/>
        </w:numPr>
      </w:pPr>
      <w:r w:rsidRPr="00564591">
        <w:t>For each detected element, show:</w:t>
      </w:r>
    </w:p>
    <w:p w14:paraId="2969B09E" w14:textId="77777777" w:rsidR="00564591" w:rsidRPr="00564591" w:rsidRDefault="00564591" w:rsidP="00564591">
      <w:pPr>
        <w:numPr>
          <w:ilvl w:val="1"/>
          <w:numId w:val="12"/>
        </w:numPr>
      </w:pPr>
      <w:r w:rsidRPr="00564591">
        <w:t>Page number</w:t>
      </w:r>
    </w:p>
    <w:p w14:paraId="56A95B83" w14:textId="77777777" w:rsidR="00564591" w:rsidRPr="00564591" w:rsidRDefault="00564591" w:rsidP="00564591">
      <w:pPr>
        <w:numPr>
          <w:ilvl w:val="1"/>
          <w:numId w:val="12"/>
        </w:numPr>
      </w:pPr>
      <w:r w:rsidRPr="00564591">
        <w:t>Element name</w:t>
      </w:r>
    </w:p>
    <w:p w14:paraId="3A28A0AF" w14:textId="77777777" w:rsidR="00564591" w:rsidRPr="00564591" w:rsidRDefault="00564591" w:rsidP="00564591">
      <w:pPr>
        <w:numPr>
          <w:ilvl w:val="1"/>
          <w:numId w:val="12"/>
        </w:numPr>
      </w:pPr>
      <w:r w:rsidRPr="00564591">
        <w:t>Data type</w:t>
      </w:r>
    </w:p>
    <w:p w14:paraId="43A92939" w14:textId="77777777" w:rsidR="00564591" w:rsidRPr="00564591" w:rsidRDefault="00564591" w:rsidP="00564591">
      <w:pPr>
        <w:numPr>
          <w:ilvl w:val="1"/>
          <w:numId w:val="12"/>
        </w:numPr>
      </w:pPr>
      <w:r w:rsidRPr="00564591">
        <w:t>Category (PPI / Non-PPI / Auto-PPI)</w:t>
      </w:r>
    </w:p>
    <w:p w14:paraId="4B9F4CC5" w14:textId="56101BA6" w:rsidR="00564591" w:rsidRPr="00564591" w:rsidRDefault="00564591" w:rsidP="00564591">
      <w:pPr>
        <w:numPr>
          <w:ilvl w:val="1"/>
          <w:numId w:val="12"/>
        </w:numPr>
      </w:pPr>
      <w:proofErr w:type="spellStart"/>
      <w:r>
        <w:t>Valut</w:t>
      </w:r>
      <w:proofErr w:type="spellEnd"/>
      <w:r w:rsidRPr="00564591">
        <w:t xml:space="preserve"> format</w:t>
      </w:r>
    </w:p>
    <w:p w14:paraId="3950EBF9" w14:textId="77777777" w:rsidR="00564591" w:rsidRPr="00564591" w:rsidRDefault="00564591" w:rsidP="00564591">
      <w:pPr>
        <w:numPr>
          <w:ilvl w:val="1"/>
          <w:numId w:val="12"/>
        </w:numPr>
      </w:pPr>
      <w:r w:rsidRPr="00564591">
        <w:t>Value found</w:t>
      </w:r>
    </w:p>
    <w:p w14:paraId="70797117" w14:textId="1B882FC0" w:rsidR="00564591" w:rsidRPr="00564591" w:rsidRDefault="00564591" w:rsidP="00564591">
      <w:pPr>
        <w:numPr>
          <w:ilvl w:val="1"/>
          <w:numId w:val="12"/>
        </w:numPr>
      </w:pPr>
      <w:r w:rsidRPr="00564591">
        <w:t xml:space="preserve">Editable </w:t>
      </w:r>
      <w:r w:rsidRPr="00564591">
        <w:rPr>
          <w:b/>
          <w:bCs/>
        </w:rPr>
        <w:t xml:space="preserve">Replace </w:t>
      </w:r>
      <w:r>
        <w:rPr>
          <w:b/>
          <w:bCs/>
        </w:rPr>
        <w:t xml:space="preserve">value </w:t>
      </w:r>
      <w:proofErr w:type="gramStart"/>
      <w:r w:rsidRPr="00564591">
        <w:rPr>
          <w:b/>
          <w:bCs/>
        </w:rPr>
        <w:t>With</w:t>
      </w:r>
      <w:proofErr w:type="gramEnd"/>
      <w:r>
        <w:rPr>
          <w:b/>
          <w:bCs/>
        </w:rPr>
        <w:t xml:space="preserve"> </w:t>
      </w:r>
      <w:r w:rsidR="00FF362E">
        <w:rPr>
          <w:b/>
          <w:bCs/>
        </w:rPr>
        <w:t xml:space="preserve">auto populated </w:t>
      </w:r>
      <w:r>
        <w:rPr>
          <w:b/>
          <w:bCs/>
        </w:rPr>
        <w:t>input</w:t>
      </w:r>
      <w:r w:rsidRPr="00564591">
        <w:t xml:space="preserve"> field</w:t>
      </w:r>
      <w:r w:rsidR="00FF362E">
        <w:t xml:space="preserve"> based on the data type and format given in the dictionary for the fields that are present. If field is auto </w:t>
      </w:r>
      <w:proofErr w:type="gramStart"/>
      <w:r w:rsidR="00FF362E">
        <w:t>detected</w:t>
      </w:r>
      <w:proofErr w:type="gramEnd"/>
      <w:r w:rsidR="00FF362E">
        <w:t xml:space="preserve"> then format of the value can be same as the original value appears in the PDF.</w:t>
      </w:r>
    </w:p>
    <w:p w14:paraId="7DF4840D" w14:textId="77777777" w:rsidR="00564591" w:rsidRPr="00564591" w:rsidRDefault="00564591" w:rsidP="00564591">
      <w:pPr>
        <w:numPr>
          <w:ilvl w:val="0"/>
          <w:numId w:val="12"/>
        </w:numPr>
      </w:pPr>
      <w:r w:rsidRPr="00564591">
        <w:t xml:space="preserve">The </w:t>
      </w:r>
      <w:r w:rsidRPr="00564591">
        <w:rPr>
          <w:b/>
          <w:bCs/>
        </w:rPr>
        <w:t>Replace With</w:t>
      </w:r>
      <w:r w:rsidRPr="00564591">
        <w:t xml:space="preserve"> value is final and will be used for scrubbing.</w:t>
      </w:r>
    </w:p>
    <w:p w14:paraId="287ADAF0" w14:textId="35CDF7B4" w:rsidR="00564591" w:rsidRPr="00564591" w:rsidRDefault="00564591" w:rsidP="00564591">
      <w:pPr>
        <w:numPr>
          <w:ilvl w:val="0"/>
          <w:numId w:val="12"/>
        </w:numPr>
      </w:pPr>
      <w:r w:rsidRPr="00564591">
        <w:t>Filtering options may include:</w:t>
      </w:r>
      <w:r>
        <w:t xml:space="preserve"> (Optional)</w:t>
      </w:r>
      <w:r w:rsidRPr="00564591">
        <w:br/>
      </w:r>
      <w:r w:rsidRPr="00564591">
        <w:rPr>
          <w:b/>
          <w:bCs/>
        </w:rPr>
        <w:t>All</w:t>
      </w:r>
      <w:r w:rsidRPr="00564591">
        <w:t xml:space="preserve">, </w:t>
      </w:r>
      <w:r w:rsidRPr="00564591">
        <w:rPr>
          <w:b/>
          <w:bCs/>
        </w:rPr>
        <w:t>PPI</w:t>
      </w:r>
      <w:r w:rsidRPr="00564591">
        <w:t xml:space="preserve">, </w:t>
      </w:r>
      <w:r w:rsidRPr="00564591">
        <w:rPr>
          <w:b/>
          <w:bCs/>
        </w:rPr>
        <w:t>Non-PPI (optional)</w:t>
      </w:r>
      <w:r w:rsidRPr="00564591">
        <w:t xml:space="preserve">, </w:t>
      </w:r>
      <w:r w:rsidRPr="00564591">
        <w:rPr>
          <w:b/>
          <w:bCs/>
        </w:rPr>
        <w:t>Auto-PPI</w:t>
      </w:r>
      <w:r w:rsidRPr="00564591">
        <w:t xml:space="preserve"> — or a simplified representation that still conveys the type.</w:t>
      </w:r>
    </w:p>
    <w:p w14:paraId="0C2DF88A" w14:textId="77777777" w:rsidR="00564591" w:rsidRPr="00564591" w:rsidRDefault="00564591" w:rsidP="00564591">
      <w:r w:rsidRPr="00564591">
        <w:pict w14:anchorId="1A1A8E8E">
          <v:rect id="_x0000_i1064" style="width:0;height:1.5pt" o:hralign="center" o:hrstd="t" o:hr="t" fillcolor="#a0a0a0" stroked="f"/>
        </w:pict>
      </w:r>
    </w:p>
    <w:p w14:paraId="5AA48752" w14:textId="77777777" w:rsidR="00564591" w:rsidRPr="00564591" w:rsidRDefault="00564591" w:rsidP="00564591">
      <w:pPr>
        <w:rPr>
          <w:b/>
          <w:bCs/>
        </w:rPr>
      </w:pPr>
      <w:r w:rsidRPr="00564591">
        <w:rPr>
          <w:b/>
          <w:bCs/>
        </w:rPr>
        <w:t>4. Submission &amp; Output Generation</w:t>
      </w:r>
    </w:p>
    <w:p w14:paraId="74E82FAD" w14:textId="77777777" w:rsidR="00564591" w:rsidRPr="00564591" w:rsidRDefault="00564591" w:rsidP="00564591">
      <w:pPr>
        <w:numPr>
          <w:ilvl w:val="0"/>
          <w:numId w:val="13"/>
        </w:numPr>
      </w:pPr>
      <w:r w:rsidRPr="00564591">
        <w:t xml:space="preserve">System generates a </w:t>
      </w:r>
      <w:r w:rsidRPr="00564591">
        <w:rPr>
          <w:b/>
          <w:bCs/>
        </w:rPr>
        <w:t>scrubbed PDF output</w:t>
      </w:r>
      <w:r w:rsidRPr="00564591">
        <w:t>.</w:t>
      </w:r>
    </w:p>
    <w:p w14:paraId="0A79E65A" w14:textId="77777777" w:rsidR="00564591" w:rsidRPr="00564591" w:rsidRDefault="00564591" w:rsidP="00564591">
      <w:pPr>
        <w:numPr>
          <w:ilvl w:val="0"/>
          <w:numId w:val="13"/>
        </w:numPr>
      </w:pPr>
      <w:r w:rsidRPr="00564591">
        <w:lastRenderedPageBreak/>
        <w:t>Optional change report (CSV or text) may include:</w:t>
      </w:r>
    </w:p>
    <w:p w14:paraId="0186D0C2" w14:textId="77777777" w:rsidR="00564591" w:rsidRPr="00564591" w:rsidRDefault="00564591" w:rsidP="00564591">
      <w:pPr>
        <w:numPr>
          <w:ilvl w:val="1"/>
          <w:numId w:val="13"/>
        </w:numPr>
      </w:pPr>
      <w:r w:rsidRPr="00564591">
        <w:t>Category</w:t>
      </w:r>
    </w:p>
    <w:p w14:paraId="2C034F96" w14:textId="77777777" w:rsidR="00564591" w:rsidRPr="00564591" w:rsidRDefault="00564591" w:rsidP="00564591">
      <w:pPr>
        <w:numPr>
          <w:ilvl w:val="1"/>
          <w:numId w:val="13"/>
        </w:numPr>
      </w:pPr>
      <w:r w:rsidRPr="00564591">
        <w:t>Page number</w:t>
      </w:r>
    </w:p>
    <w:p w14:paraId="1610EE4F" w14:textId="77777777" w:rsidR="00564591" w:rsidRPr="00564591" w:rsidRDefault="00564591" w:rsidP="00564591">
      <w:pPr>
        <w:numPr>
          <w:ilvl w:val="1"/>
          <w:numId w:val="13"/>
        </w:numPr>
      </w:pPr>
      <w:r w:rsidRPr="00564591">
        <w:t>Field name</w:t>
      </w:r>
    </w:p>
    <w:p w14:paraId="22931040" w14:textId="77777777" w:rsidR="00564591" w:rsidRPr="00564591" w:rsidRDefault="00564591" w:rsidP="00564591">
      <w:pPr>
        <w:numPr>
          <w:ilvl w:val="1"/>
          <w:numId w:val="13"/>
        </w:numPr>
      </w:pPr>
      <w:r w:rsidRPr="00564591">
        <w:t>Expected format</w:t>
      </w:r>
    </w:p>
    <w:p w14:paraId="7EE32447" w14:textId="77777777" w:rsidR="00564591" w:rsidRPr="00564591" w:rsidRDefault="00564591" w:rsidP="00564591">
      <w:pPr>
        <w:numPr>
          <w:ilvl w:val="1"/>
          <w:numId w:val="13"/>
        </w:numPr>
      </w:pPr>
      <w:r w:rsidRPr="00564591">
        <w:t>Found value</w:t>
      </w:r>
    </w:p>
    <w:p w14:paraId="6AF3A2C0" w14:textId="77777777" w:rsidR="00564591" w:rsidRPr="00564591" w:rsidRDefault="00564591" w:rsidP="00564591">
      <w:pPr>
        <w:numPr>
          <w:ilvl w:val="1"/>
          <w:numId w:val="13"/>
        </w:numPr>
      </w:pPr>
      <w:r w:rsidRPr="00564591">
        <w:t>Replaced value</w:t>
      </w:r>
    </w:p>
    <w:p w14:paraId="1FB79803" w14:textId="77777777" w:rsidR="00564591" w:rsidRPr="00564591" w:rsidRDefault="00564591" w:rsidP="00564591">
      <w:pPr>
        <w:numPr>
          <w:ilvl w:val="0"/>
          <w:numId w:val="13"/>
        </w:numPr>
      </w:pPr>
      <w:r w:rsidRPr="00564591">
        <w:t>Output logic can start simple and be enhanced later.</w:t>
      </w:r>
    </w:p>
    <w:p w14:paraId="614F7318" w14:textId="77777777" w:rsidR="00564591" w:rsidRPr="00564591" w:rsidRDefault="00564591" w:rsidP="00564591">
      <w:r w:rsidRPr="00564591">
        <w:pict w14:anchorId="07DB9D5B">
          <v:rect id="_x0000_i1065" style="width:0;height:1.5pt" o:hralign="center" o:hrstd="t" o:hr="t" fillcolor="#a0a0a0" stroked="f"/>
        </w:pict>
      </w:r>
    </w:p>
    <w:p w14:paraId="3FFF4EEA" w14:textId="77777777" w:rsidR="00564591" w:rsidRPr="00564591" w:rsidRDefault="00564591" w:rsidP="00564591">
      <w:pPr>
        <w:rPr>
          <w:b/>
          <w:bCs/>
        </w:rPr>
      </w:pPr>
      <w:r w:rsidRPr="00564591">
        <w:rPr>
          <w:b/>
          <w:bCs/>
        </w:rPr>
        <w:t>5. User Interface Requirements</w:t>
      </w:r>
    </w:p>
    <w:p w14:paraId="40832FC3" w14:textId="77777777" w:rsidR="00564591" w:rsidRPr="00564591" w:rsidRDefault="00564591" w:rsidP="00564591">
      <w:pPr>
        <w:numPr>
          <w:ilvl w:val="0"/>
          <w:numId w:val="14"/>
        </w:numPr>
      </w:pPr>
      <w:r w:rsidRPr="00564591">
        <w:t>UI should be simple and minimal to allow fastest functional delivery.</w:t>
      </w:r>
    </w:p>
    <w:p w14:paraId="03CC33FF" w14:textId="77777777" w:rsidR="00564591" w:rsidRPr="00564591" w:rsidRDefault="00564591" w:rsidP="00564591">
      <w:pPr>
        <w:numPr>
          <w:ilvl w:val="0"/>
          <w:numId w:val="14"/>
        </w:numPr>
      </w:pPr>
      <w:r w:rsidRPr="00564591">
        <w:t>Only essential screens should be included:</w:t>
      </w:r>
    </w:p>
    <w:p w14:paraId="4BF35D2E" w14:textId="77777777" w:rsidR="00564591" w:rsidRPr="00564591" w:rsidRDefault="00564591" w:rsidP="00564591">
      <w:pPr>
        <w:numPr>
          <w:ilvl w:val="1"/>
          <w:numId w:val="14"/>
        </w:numPr>
      </w:pPr>
      <w:r w:rsidRPr="00564591">
        <w:t>Home</w:t>
      </w:r>
    </w:p>
    <w:p w14:paraId="524A999B" w14:textId="77777777" w:rsidR="00564591" w:rsidRPr="00564591" w:rsidRDefault="00564591" w:rsidP="00564591">
      <w:pPr>
        <w:numPr>
          <w:ilvl w:val="1"/>
          <w:numId w:val="14"/>
        </w:numPr>
      </w:pPr>
      <w:r w:rsidRPr="00564591">
        <w:t>Dictionary Management</w:t>
      </w:r>
    </w:p>
    <w:p w14:paraId="12F3BEBB" w14:textId="77777777" w:rsidR="00564591" w:rsidRPr="00564591" w:rsidRDefault="00564591" w:rsidP="00564591">
      <w:pPr>
        <w:numPr>
          <w:ilvl w:val="1"/>
          <w:numId w:val="14"/>
        </w:numPr>
      </w:pPr>
      <w:r w:rsidRPr="00564591">
        <w:t>PDF Upload &amp; Scrubbing</w:t>
      </w:r>
    </w:p>
    <w:p w14:paraId="2BE8C33B" w14:textId="77777777" w:rsidR="00564591" w:rsidRPr="00564591" w:rsidRDefault="00564591" w:rsidP="00564591">
      <w:r w:rsidRPr="00564591">
        <w:pict w14:anchorId="0F304F47">
          <v:rect id="_x0000_i1066" style="width:0;height:1.5pt" o:hralign="center" o:hrstd="t" o:hr="t" fillcolor="#a0a0a0" stroked="f"/>
        </w:pict>
      </w:r>
    </w:p>
    <w:p w14:paraId="1B968A39" w14:textId="77777777" w:rsidR="00564591" w:rsidRPr="00564591" w:rsidRDefault="00564591" w:rsidP="00564591">
      <w:pPr>
        <w:rPr>
          <w:b/>
          <w:bCs/>
        </w:rPr>
      </w:pPr>
      <w:r w:rsidRPr="00564591">
        <w:rPr>
          <w:b/>
          <w:bCs/>
        </w:rPr>
        <w:t>6. Scope Clarification</w:t>
      </w:r>
    </w:p>
    <w:p w14:paraId="794173BC" w14:textId="77777777" w:rsidR="00564591" w:rsidRPr="00564591" w:rsidRDefault="00564591" w:rsidP="00564591">
      <w:pPr>
        <w:numPr>
          <w:ilvl w:val="0"/>
          <w:numId w:val="15"/>
        </w:numPr>
      </w:pPr>
      <w:r w:rsidRPr="00564591">
        <w:rPr>
          <w:b/>
          <w:bCs/>
        </w:rPr>
        <w:t>Primary goal:</w:t>
      </w:r>
      <w:r w:rsidRPr="00564591">
        <w:t xml:space="preserve"> Deliver the </w:t>
      </w:r>
      <w:r w:rsidRPr="00564591">
        <w:rPr>
          <w:b/>
          <w:bCs/>
        </w:rPr>
        <w:t>fastest workable PPI scrubbing capability</w:t>
      </w:r>
      <w:r w:rsidRPr="00564591">
        <w:t xml:space="preserve"> to support non-production testing.</w:t>
      </w:r>
    </w:p>
    <w:p w14:paraId="5F01FAFE" w14:textId="77777777" w:rsidR="00564591" w:rsidRPr="00564591" w:rsidRDefault="00564591" w:rsidP="00564591">
      <w:pPr>
        <w:numPr>
          <w:ilvl w:val="0"/>
          <w:numId w:val="15"/>
        </w:numPr>
      </w:pPr>
      <w:r w:rsidRPr="00564591">
        <w:rPr>
          <w:b/>
          <w:bCs/>
        </w:rPr>
        <w:t>Enhancements that may follow later:</w:t>
      </w:r>
    </w:p>
    <w:p w14:paraId="6A06BA50" w14:textId="77777777" w:rsidR="00564591" w:rsidRPr="00564591" w:rsidRDefault="00564591" w:rsidP="00564591">
      <w:pPr>
        <w:numPr>
          <w:ilvl w:val="1"/>
          <w:numId w:val="15"/>
        </w:numPr>
      </w:pPr>
      <w:r w:rsidRPr="00564591">
        <w:t>Multiple dictionaries and versions</w:t>
      </w:r>
    </w:p>
    <w:p w14:paraId="1F267950" w14:textId="236B3BEA" w:rsidR="00564591" w:rsidRPr="00564591" w:rsidRDefault="00564591" w:rsidP="00564591">
      <w:pPr>
        <w:numPr>
          <w:ilvl w:val="1"/>
          <w:numId w:val="15"/>
        </w:numPr>
      </w:pPr>
      <w:r w:rsidRPr="00564591">
        <w:t>Database persistence</w:t>
      </w:r>
      <w:r w:rsidR="00FF362E">
        <w:t xml:space="preserve"> of dictionary</w:t>
      </w:r>
    </w:p>
    <w:p w14:paraId="2208BB45" w14:textId="77777777" w:rsidR="00564591" w:rsidRPr="00564591" w:rsidRDefault="00564591" w:rsidP="00564591">
      <w:pPr>
        <w:numPr>
          <w:ilvl w:val="1"/>
          <w:numId w:val="15"/>
        </w:numPr>
      </w:pPr>
      <w:r w:rsidRPr="00564591">
        <w:t>Batch PDF processing</w:t>
      </w:r>
    </w:p>
    <w:p w14:paraId="44050B4D" w14:textId="43CE342A" w:rsidR="00564591" w:rsidRPr="00564591" w:rsidRDefault="00564591" w:rsidP="00564591">
      <w:pPr>
        <w:numPr>
          <w:ilvl w:val="1"/>
          <w:numId w:val="15"/>
        </w:numPr>
      </w:pPr>
      <w:r w:rsidRPr="00564591">
        <w:t>Additional detection logic</w:t>
      </w:r>
      <w:r>
        <w:t xml:space="preserve"> if needed</w:t>
      </w:r>
    </w:p>
    <w:p w14:paraId="108F5C85" w14:textId="77777777" w:rsidR="00564591" w:rsidRPr="00564591" w:rsidRDefault="00564591" w:rsidP="00564591">
      <w:pPr>
        <w:numPr>
          <w:ilvl w:val="1"/>
          <w:numId w:val="15"/>
        </w:numPr>
      </w:pPr>
      <w:r w:rsidRPr="00564591">
        <w:t>More advanced review UI</w:t>
      </w:r>
    </w:p>
    <w:p w14:paraId="1E4B1812" w14:textId="7F2D3670" w:rsidR="00124755" w:rsidRPr="00564591" w:rsidRDefault="00124755" w:rsidP="00564591"/>
    <w:sectPr w:rsidR="00124755" w:rsidRPr="005645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5C28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42BB9"/>
    <w:multiLevelType w:val="multilevel"/>
    <w:tmpl w:val="24DA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23ED2"/>
    <w:multiLevelType w:val="multilevel"/>
    <w:tmpl w:val="92F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935F4"/>
    <w:multiLevelType w:val="multilevel"/>
    <w:tmpl w:val="38B0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E08D8"/>
    <w:multiLevelType w:val="multilevel"/>
    <w:tmpl w:val="EEF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E3142"/>
    <w:multiLevelType w:val="multilevel"/>
    <w:tmpl w:val="C58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B0BC3"/>
    <w:multiLevelType w:val="multilevel"/>
    <w:tmpl w:val="D88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346851">
    <w:abstractNumId w:val="8"/>
  </w:num>
  <w:num w:numId="2" w16cid:durableId="1167093771">
    <w:abstractNumId w:val="6"/>
  </w:num>
  <w:num w:numId="3" w16cid:durableId="398987857">
    <w:abstractNumId w:val="5"/>
  </w:num>
  <w:num w:numId="4" w16cid:durableId="1904439881">
    <w:abstractNumId w:val="4"/>
  </w:num>
  <w:num w:numId="5" w16cid:durableId="708333529">
    <w:abstractNumId w:val="7"/>
  </w:num>
  <w:num w:numId="6" w16cid:durableId="1265378524">
    <w:abstractNumId w:val="3"/>
  </w:num>
  <w:num w:numId="7" w16cid:durableId="1832090264">
    <w:abstractNumId w:val="2"/>
  </w:num>
  <w:num w:numId="8" w16cid:durableId="312220099">
    <w:abstractNumId w:val="1"/>
  </w:num>
  <w:num w:numId="9" w16cid:durableId="1151481305">
    <w:abstractNumId w:val="0"/>
  </w:num>
  <w:num w:numId="10" w16cid:durableId="366956479">
    <w:abstractNumId w:val="11"/>
  </w:num>
  <w:num w:numId="11" w16cid:durableId="1920678694">
    <w:abstractNumId w:val="10"/>
  </w:num>
  <w:num w:numId="12" w16cid:durableId="1471746124">
    <w:abstractNumId w:val="12"/>
  </w:num>
  <w:num w:numId="13" w16cid:durableId="1669862200">
    <w:abstractNumId w:val="14"/>
  </w:num>
  <w:num w:numId="14" w16cid:durableId="1549220843">
    <w:abstractNumId w:val="9"/>
  </w:num>
  <w:num w:numId="15" w16cid:durableId="16135102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55"/>
    <w:rsid w:val="0015074B"/>
    <w:rsid w:val="0029639D"/>
    <w:rsid w:val="002C4690"/>
    <w:rsid w:val="00326F90"/>
    <w:rsid w:val="00564591"/>
    <w:rsid w:val="00A23548"/>
    <w:rsid w:val="00AA1D8D"/>
    <w:rsid w:val="00B47730"/>
    <w:rsid w:val="00CB0664"/>
    <w:rsid w:val="00FC693F"/>
    <w:rsid w:val="00FF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26B4D"/>
  <w14:defaultImageDpi w14:val="300"/>
  <w15:docId w15:val="{FFC7D2B6-5AFC-4E3F-89A9-B76696A8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Hameed Md</cp:lastModifiedBy>
  <cp:revision>2</cp:revision>
  <dcterms:created xsi:type="dcterms:W3CDTF">2013-12-23T23:15:00Z</dcterms:created>
  <dcterms:modified xsi:type="dcterms:W3CDTF">2026-01-25T19:47:00Z</dcterms:modified>
  <cp:category/>
</cp:coreProperties>
</file>